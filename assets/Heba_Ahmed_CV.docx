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HEBA AHMED</w:t>
      </w:r>
    </w:p>
    <w:p>
      <w:r>
        <w:rPr>
          <w:b/>
        </w:rPr>
        <w:t>UI/UX Designer | Graphic Design | Front-end Development</w:t>
      </w:r>
    </w:p>
    <w:p>
      <w:r>
        <w:rPr>
          <w:b w:val="0"/>
        </w:rPr>
        <w:t>Banha, Egypt | +20 1027849983 | hebaahmd152@gmail.com</w:t>
      </w:r>
    </w:p>
    <w:p>
      <w:r>
        <w:t xml:space="preserve">LinkedIn: </w:t>
      </w:r>
      <w:hyperlink r:id="rId9">
        <w:r>
          <w:t>https://www.linkedin.com/in/heba-ahmeddd</w:t>
        </w:r>
      </w:hyperlink>
    </w:p>
    <w:p>
      <w:r>
        <w:t xml:space="preserve">Behance: </w:t>
      </w:r>
      <w:hyperlink r:id="rId10">
        <w:r>
          <w:t>https://www.behance.net/hebaahmedd</w:t>
        </w:r>
      </w:hyperlink>
    </w:p>
    <w:p>
      <w:pPr>
        <w:pStyle w:val="Heading1"/>
      </w:pPr>
      <w:r>
        <w:t>Professional Summary</w:t>
      </w:r>
    </w:p>
    <w:p>
      <w:r>
        <w:rPr>
          <w:b w:val="0"/>
        </w:rPr>
        <w:t>UI/UX Designer working freelance since May 2025, with experience designing web and mobile interfaces, user flows, wireframes and interactive prototypes. Combines user-centered design with graphic design and responsive front-end development using HTML, CSS, JavaScript and Tailwind CSS. Completed UI/UX training at DEPI and UI/UX development training at ITI. Currently pursuing a master’s degree in Computer Science.</w:t>
      </w:r>
    </w:p>
    <w:p>
      <w:pPr>
        <w:pStyle w:val="Heading1"/>
      </w:pPr>
      <w:r>
        <w:t>Professional Experience</w:t>
      </w:r>
    </w:p>
    <w:p>
      <w:r>
        <w:rPr>
          <w:b/>
        </w:rPr>
        <w:t>Freelance UI/UX Designer</w:t>
      </w:r>
    </w:p>
    <w:p>
      <w:r>
        <w:rPr>
          <w:b w:val="0"/>
        </w:rPr>
        <w:t>May 2025 - Present</w:t>
      </w:r>
    </w:p>
    <w:p>
      <w:pPr>
        <w:pStyle w:val="ListBullet"/>
        <w:spacing w:after="60"/>
      </w:pPr>
      <w:r>
        <w:t>Design website and mobile interfaces, translating project requirements into user flows, wireframes and high-fidelity designs in Figma.</w:t>
      </w:r>
    </w:p>
    <w:p>
      <w:pPr>
        <w:pStyle w:val="ListBullet"/>
        <w:spacing w:after="60"/>
      </w:pPr>
      <w:r>
        <w:t>Create interactive prototypes and refine interface layouts, visual hierarchy and responsive behavior.</w:t>
      </w:r>
    </w:p>
    <w:p>
      <w:pPr>
        <w:pStyle w:val="ListBullet"/>
        <w:spacing w:after="60"/>
      </w:pPr>
      <w:r>
        <w:t>Redesigned and developed a client business website through Mostaql using Figma, Salla, HTML, CSS and JavaScript.</w:t>
      </w:r>
    </w:p>
    <w:p>
      <w:pPr>
        <w:pStyle w:val="Heading1"/>
      </w:pPr>
      <w:r>
        <w:t>Training Experience</w:t>
      </w:r>
    </w:p>
    <w:p>
      <w:r>
        <w:rPr>
          <w:b/>
        </w:rPr>
        <w:t>UI/UX Developer Trainee | Information Technology Institute (ITI)</w:t>
      </w:r>
    </w:p>
    <w:p>
      <w:r>
        <w:rPr>
          <w:b w:val="0"/>
        </w:rPr>
        <w:t>January 2026 - July 2026 | Completed</w:t>
      </w:r>
    </w:p>
    <w:p>
      <w:pPr>
        <w:pStyle w:val="ListBullet"/>
        <w:spacing w:after="60"/>
      </w:pPr>
      <w:r>
        <w:t>Built responsive front-end projects using HTML5, CSS3, Bootstrap, Tailwind CSS and JavaScript.</w:t>
      </w:r>
    </w:p>
    <w:p>
      <w:pPr>
        <w:pStyle w:val="ListBullet"/>
        <w:spacing w:after="60"/>
      </w:pPr>
      <w:r>
        <w:t>Implemented dynamic interface behavior using JSON and Local Storage, including an e-commerce candle storefront.</w:t>
      </w:r>
    </w:p>
    <w:p>
      <w:pPr>
        <w:pStyle w:val="ListBullet"/>
        <w:spacing w:after="60"/>
      </w:pPr>
      <w:r>
        <w:t>Collaborated with teammates across the UI/UX design process for Junior Connect, including user flows, wireframes, interface design and prototyping.</w:t>
      </w:r>
    </w:p>
    <w:p>
      <w:r>
        <w:rPr>
          <w:b/>
        </w:rPr>
        <w:t>UI/UX Designer Trainee | Digital Egypt Pioneers Initiative (DEPI)</w:t>
      </w:r>
    </w:p>
    <w:p>
      <w:r>
        <w:rPr>
          <w:b w:val="0"/>
        </w:rPr>
        <w:t>November 2024 - May 2025 | Completed</w:t>
      </w:r>
    </w:p>
    <w:p>
      <w:pPr>
        <w:pStyle w:val="ListBullet"/>
        <w:spacing w:after="60"/>
      </w:pPr>
      <w:r>
        <w:t>Collaborated on Schoolaria across UX research, personas, user flows, wireframes, high-fidelity interfaces and prototyping.</w:t>
      </w:r>
    </w:p>
    <w:p>
      <w:pPr>
        <w:pStyle w:val="ListBullet"/>
        <w:spacing w:after="60"/>
      </w:pPr>
      <w:r>
        <w:t>Designed web and mobile experiences for discovering scholarships, training programs and learning opportunities.</w:t>
      </w:r>
    </w:p>
    <w:p>
      <w:pPr>
        <w:pStyle w:val="Heading1"/>
      </w:pPr>
      <w:r>
        <w:t>Technical Skills</w:t>
      </w:r>
    </w:p>
    <w:p>
      <w:r>
        <w:rPr>
          <w:b w:val="0"/>
        </w:rPr>
        <w:t>UX Design: User Research, Personas, Information Architecture, User Flows, Wireframing, Prototyping, Usability Testing</w:t>
      </w:r>
    </w:p>
    <w:p>
      <w:r>
        <w:rPr>
          <w:b w:val="0"/>
        </w:rPr>
        <w:t>UI and Visual Design: Interface Design, Design Systems, Responsive Design, Visual Hierarchy, Graphic Design, Accessibility Basics</w:t>
      </w:r>
    </w:p>
    <w:p>
      <w:r>
        <w:rPr>
          <w:b w:val="0"/>
        </w:rPr>
        <w:t>Tools: Figma, Adobe XD, Adobe Photoshop, Adobe Illustrator</w:t>
      </w:r>
    </w:p>
    <w:p>
      <w:r>
        <w:rPr>
          <w:b w:val="0"/>
        </w:rPr>
        <w:t>Front-end: HTML5, CSS3, Bootstrap, Tailwind CSS, JavaScript Basics, JSON, Local Storage, Salla</w:t>
      </w:r>
    </w:p>
    <w:p>
      <w:r>
        <w:br w:type="page"/>
      </w:r>
    </w:p>
    <w:p>
      <w:pPr>
        <w:pStyle w:val="Heading1"/>
      </w:pPr>
      <w:r>
        <w:t>Selected Projects</w:t>
      </w:r>
    </w:p>
    <w:p>
      <w:r>
        <w:rPr>
          <w:b/>
        </w:rPr>
        <w:t>Rokn | Furniture E-commerce Website</w:t>
      </w:r>
    </w:p>
    <w:p>
      <w:r>
        <w:rPr>
          <w:b w:val="0"/>
        </w:rPr>
        <w:t>Individual project | UI/UX Design, Visual Identity and Front-end Development</w:t>
      </w:r>
    </w:p>
    <w:p>
      <w:pPr>
        <w:pStyle w:val="ListBullet"/>
        <w:spacing w:after="60"/>
      </w:pPr>
      <w:r>
        <w:t>Designed and implemented a responsive furniture storefront with product discovery, product details, cart and checkout interfaces.</w:t>
      </w:r>
    </w:p>
    <w:p>
      <w:r>
        <w:t xml:space="preserve">Live website: </w:t>
      </w:r>
      <w:hyperlink r:id="rId11">
        <w:r>
          <w:t>https://hebaahmd-ux.github.io/rokn-furniture/index.html</w:t>
        </w:r>
      </w:hyperlink>
    </w:p>
    <w:p>
      <w:r>
        <w:rPr>
          <w:b/>
        </w:rPr>
        <w:t>Smoulder | Candle E-commerce Website</w:t>
      </w:r>
    </w:p>
    <w:p>
      <w:r>
        <w:rPr>
          <w:b w:val="0"/>
        </w:rPr>
        <w:t>Individual project | UI/UX Design, Visual Identity and Front-end Development</w:t>
      </w:r>
    </w:p>
    <w:p>
      <w:pPr>
        <w:pStyle w:val="ListBullet"/>
        <w:spacing w:after="60"/>
      </w:pPr>
      <w:r>
        <w:t>Created a candle shopping experience with collections, product details, a persistent basket and checkout interfaces using HTML, CSS and JavaScript.</w:t>
      </w:r>
    </w:p>
    <w:p>
      <w:r>
        <w:t xml:space="preserve">Live website: </w:t>
      </w:r>
      <w:hyperlink r:id="rId12">
        <w:r>
          <w:t>https://hebaahmd-ux.github.io/smoulder-store/index.html</w:t>
        </w:r>
      </w:hyperlink>
    </w:p>
    <w:p>
      <w:r>
        <w:rPr>
          <w:b/>
        </w:rPr>
        <w:t>Dahab Secret | Travel Platform</w:t>
      </w:r>
    </w:p>
    <w:p>
      <w:r>
        <w:rPr>
          <w:b w:val="0"/>
        </w:rPr>
        <w:t>Individual project | UI/UX Design and Visual Identity</w:t>
      </w:r>
    </w:p>
    <w:p>
      <w:pPr>
        <w:pStyle w:val="ListBullet"/>
        <w:spacing w:after="60"/>
      </w:pPr>
      <w:r>
        <w:t>Designed desktop and mobile journeys for discovering, comparing and booking Dahab travel experiences, with clear activity details and booking steps.</w:t>
      </w:r>
    </w:p>
    <w:p>
      <w:r>
        <w:rPr>
          <w:b/>
        </w:rPr>
        <w:t>Zad | Food Ordering Website and Mobile App</w:t>
      </w:r>
    </w:p>
    <w:p>
      <w:r>
        <w:rPr>
          <w:b w:val="0"/>
        </w:rPr>
        <w:t>Individual project | UI/UX Design and Visual Identity</w:t>
      </w:r>
    </w:p>
    <w:p>
      <w:pPr>
        <w:pStyle w:val="ListBullet"/>
        <w:spacing w:after="60"/>
      </w:pPr>
      <w:r>
        <w:t>Designed a food ordering experience for home kitchens and restaurants, covering discovery, meal selection, cart, checkout, tracking and reviews.</w:t>
      </w:r>
    </w:p>
    <w:p>
      <w:r>
        <w:rPr>
          <w:b/>
        </w:rPr>
        <w:t>Junior Connect | Collaboration Platform</w:t>
      </w:r>
    </w:p>
    <w:p>
      <w:r>
        <w:rPr>
          <w:b w:val="0"/>
        </w:rPr>
        <w:t>Team project | UI/UX Designer | ITI</w:t>
      </w:r>
    </w:p>
    <w:p>
      <w:pPr>
        <w:pStyle w:val="ListBullet"/>
        <w:spacing w:after="60"/>
      </w:pPr>
      <w:r>
        <w:t>Contributed across the UI/UX design process for a platform helping junior developers find teammates, collaborate and build projects.</w:t>
      </w:r>
    </w:p>
    <w:p>
      <w:r>
        <w:t xml:space="preserve">Live website: </w:t>
      </w:r>
      <w:hyperlink r:id="rId13">
        <w:r>
          <w:t>https://juniorconnect.mahmoudrabea.website/Home</w:t>
        </w:r>
      </w:hyperlink>
    </w:p>
    <w:p>
      <w:r>
        <w:rPr>
          <w:b/>
        </w:rPr>
        <w:t>Vitalia | Nutrition and Health Platform</w:t>
      </w:r>
    </w:p>
    <w:p>
      <w:r>
        <w:rPr>
          <w:b w:val="0"/>
        </w:rPr>
        <w:t>Team graduation project | UI/UX Designer | June 2025 | Grade: Excellent</w:t>
      </w:r>
    </w:p>
    <w:p>
      <w:pPr>
        <w:pStyle w:val="ListBullet"/>
        <w:spacing w:after="60"/>
      </w:pPr>
      <w:r>
        <w:t>Collaborated across the UI/UX process for a website and companion app connecting nutrition guidance, specialist discovery, educational content and shopping.</w:t>
      </w:r>
    </w:p>
    <w:p>
      <w:r>
        <w:rPr>
          <w:b/>
        </w:rPr>
        <w:t>Schoolaria | Learning Opportunities Platform</w:t>
      </w:r>
    </w:p>
    <w:p>
      <w:r>
        <w:rPr>
          <w:b w:val="0"/>
        </w:rPr>
        <w:t>Team project | UI/UX Designer | DEPI</w:t>
      </w:r>
    </w:p>
    <w:p>
      <w:pPr>
        <w:pStyle w:val="ListBullet"/>
        <w:spacing w:after="60"/>
      </w:pPr>
      <w:r>
        <w:t>Contributed across the UI/UX process for a web and mobile platform bringing scholarships, workshops, training programs and events into one place.</w:t>
      </w:r>
    </w:p>
    <w:p>
      <w:pPr>
        <w:pStyle w:val="Heading1"/>
      </w:pPr>
      <w:r>
        <w:t>Education</w:t>
      </w:r>
    </w:p>
    <w:p>
      <w:r>
        <w:rPr>
          <w:b/>
        </w:rPr>
        <w:t>Master’s in Computer Science | Banha University</w:t>
      </w:r>
    </w:p>
    <w:p>
      <w:r>
        <w:rPr>
          <w:b w:val="0"/>
        </w:rPr>
        <w:t>October 2025 - Present | In Progress</w:t>
      </w:r>
    </w:p>
    <w:p>
      <w:r>
        <w:rPr>
          <w:b/>
        </w:rPr>
        <w:t>Bachelor of Computer Science | El Shorouk Academy</w:t>
      </w:r>
    </w:p>
    <w:p>
      <w:r>
        <w:rPr>
          <w:b w:val="0"/>
        </w:rPr>
        <w:t>October 2021 - July 2025</w:t>
      </w:r>
    </w:p>
    <w:p>
      <w:pPr>
        <w:pStyle w:val="Heading1"/>
      </w:pPr>
      <w:r>
        <w:t>Courses and Certificates</w:t>
      </w:r>
    </w:p>
    <w:p>
      <w:r>
        <w:rPr>
          <w:b w:val="0"/>
        </w:rPr>
        <w:t>UI/UX Development - ITI (completed July 2026); UI/UX Design Track - DEPI; HTML and CSS; UX Basics; Target Audience and User Research; Secure Software Development Lifecycle; AI for Digital Marketing; AI For Everyone; Customer Relationship Management.</w:t>
      </w:r>
    </w:p>
    <w:p>
      <w:pPr>
        <w:pStyle w:val="Heading1"/>
      </w:pPr>
      <w:r>
        <w:t>Languages</w:t>
      </w:r>
    </w:p>
    <w:p>
      <w:r>
        <w:rPr>
          <w:b w:val="0"/>
        </w:rPr>
        <w:t>Arabic: Native | English: Very Good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heba-ahmeddd" TargetMode="External"/><Relationship Id="rId10" Type="http://schemas.openxmlformats.org/officeDocument/2006/relationships/hyperlink" Target="https://www.behance.net/hebaahmedd" TargetMode="External"/><Relationship Id="rId11" Type="http://schemas.openxmlformats.org/officeDocument/2006/relationships/hyperlink" Target="https://hebaahmd-ux.github.io/rokn-furniture/index.html" TargetMode="External"/><Relationship Id="rId12" Type="http://schemas.openxmlformats.org/officeDocument/2006/relationships/hyperlink" Target="https://hebaahmd-ux.github.io/smoulder-store/index.html" TargetMode="External"/><Relationship Id="rId13" Type="http://schemas.openxmlformats.org/officeDocument/2006/relationships/hyperlink" Target="https://juniorconnect.mahmoudrabea.website/Ho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Heba Ahmed UI UX Designer CV</dc:title>
  <dc:subject/>
  <dc:creator>Heba Ahmed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